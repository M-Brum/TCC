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86ED" w14:textId="5EF19C52" w:rsidR="00A918EE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André Vitó Lopes</w:t>
      </w:r>
    </w:p>
    <w:p w14:paraId="03712A73" w14:textId="6C8F5142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Fellype Otto Nunes Lucena</w:t>
      </w:r>
    </w:p>
    <w:p w14:paraId="3C86898A" w14:textId="2C017893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Luiz Gustavo Amorim Caetano</w:t>
      </w:r>
    </w:p>
    <w:p w14:paraId="4B7D3883" w14:textId="69E23C2A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Matheus Brum Santos de Alvarenga</w:t>
      </w:r>
    </w:p>
    <w:p w14:paraId="528D43A9" w14:textId="13523A88" w:rsid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Maicoln Lima de Freitas</w:t>
      </w:r>
    </w:p>
    <w:p w14:paraId="0666F3F3" w14:textId="77777777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A885D6D" w14:textId="77777777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C71C91F" w14:textId="77777777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66C31D7" w14:textId="77777777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638C1F1" w14:textId="77777777" w:rsidR="00541B9B" w:rsidRPr="00541B9B" w:rsidRDefault="00541B9B" w:rsidP="00060BB8">
      <w:pPr>
        <w:spacing w:line="360" w:lineRule="auto"/>
        <w:rPr>
          <w:rFonts w:ascii="Arial" w:hAnsi="Arial" w:cs="Arial"/>
          <w:sz w:val="24"/>
          <w:szCs w:val="24"/>
        </w:rPr>
      </w:pPr>
    </w:p>
    <w:p w14:paraId="4690E98A" w14:textId="77777777" w:rsidR="00541B9B" w:rsidRPr="00541B9B" w:rsidRDefault="00541B9B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8FBCA7" w14:textId="15CC8C8D" w:rsidR="00541B9B" w:rsidRPr="00060BB8" w:rsidRDefault="00541B9B" w:rsidP="00541B9B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60BB8">
        <w:rPr>
          <w:rFonts w:ascii="Arial" w:hAnsi="Arial" w:cs="Arial"/>
          <w:b/>
          <w:bCs/>
          <w:sz w:val="28"/>
          <w:szCs w:val="28"/>
        </w:rPr>
        <w:t>InterHub</w:t>
      </w:r>
      <w:r w:rsidR="00060BB8">
        <w:rPr>
          <w:rFonts w:ascii="Arial" w:hAnsi="Arial" w:cs="Arial"/>
          <w:b/>
          <w:bCs/>
          <w:sz w:val="28"/>
          <w:szCs w:val="28"/>
        </w:rPr>
        <w:t xml:space="preserve"> – Organizador de interclasses</w:t>
      </w:r>
    </w:p>
    <w:p w14:paraId="20BF92CF" w14:textId="77777777" w:rsidR="00060BB8" w:rsidRDefault="00060BB8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B07D2F6" w14:textId="77777777" w:rsidR="00060BB8" w:rsidRDefault="00060BB8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6DE8991" w14:textId="77777777" w:rsidR="00060BB8" w:rsidRDefault="00060BB8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54A5D6B" w14:textId="77777777" w:rsidR="00060BB8" w:rsidRDefault="00060BB8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4711B10" w14:textId="77777777" w:rsidR="00060BB8" w:rsidRDefault="00060BB8" w:rsidP="00541B9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1EFA565" w14:textId="59CF735C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E.E Exército brasileiro</w:t>
      </w:r>
    </w:p>
    <w:p w14:paraId="641CB736" w14:textId="5A848589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25/06/2026</w:t>
      </w:r>
    </w:p>
    <w:p w14:paraId="7676BE66" w14:textId="387BC676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Paulo</w:t>
      </w:r>
    </w:p>
    <w:p w14:paraId="6DB59CB2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374431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987366" w14:textId="77777777" w:rsidR="00060BB8" w:rsidRPr="00541B9B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André Vitó Lopes</w:t>
      </w:r>
    </w:p>
    <w:p w14:paraId="158FD2D2" w14:textId="77777777" w:rsidR="00060BB8" w:rsidRPr="00541B9B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Fellype Otto Nunes Lucena</w:t>
      </w:r>
    </w:p>
    <w:p w14:paraId="49976FB2" w14:textId="77777777" w:rsidR="00060BB8" w:rsidRPr="00541B9B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Luiz Gustavo Amorim Caetano</w:t>
      </w:r>
    </w:p>
    <w:p w14:paraId="51A4DC59" w14:textId="77777777" w:rsidR="00060BB8" w:rsidRPr="00541B9B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Matheus Brum Santos de Alvarenga</w:t>
      </w:r>
    </w:p>
    <w:p w14:paraId="3CA6369F" w14:textId="77777777" w:rsidR="00060BB8" w:rsidRPr="00541B9B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1B9B">
        <w:rPr>
          <w:rFonts w:ascii="Arial" w:hAnsi="Arial" w:cs="Arial"/>
          <w:sz w:val="24"/>
          <w:szCs w:val="24"/>
        </w:rPr>
        <w:t>Maicoln Lima de Freitas</w:t>
      </w:r>
    </w:p>
    <w:p w14:paraId="7BEB3D37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6F92AD4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8FFBE0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687F10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AC7ACD" w14:textId="77777777" w:rsidR="00060BB8" w:rsidRP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49136E5" w14:textId="21F3BE8B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060BB8">
        <w:rPr>
          <w:rFonts w:ascii="Arial" w:hAnsi="Arial" w:cs="Arial"/>
          <w:b/>
          <w:bCs/>
          <w:sz w:val="28"/>
          <w:szCs w:val="28"/>
        </w:rPr>
        <w:t>InterHub – Organizador de interlasses</w:t>
      </w:r>
    </w:p>
    <w:p w14:paraId="30BD9AA0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A03281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301C26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7B8CFC8" w14:textId="59629505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de conclusão de curso</w:t>
      </w:r>
    </w:p>
    <w:p w14:paraId="16F21CA9" w14:textId="430A0E66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obtenção do titulo de </w:t>
      </w:r>
    </w:p>
    <w:p w14:paraId="22EDB805" w14:textId="6D743D41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graduação em desenvolvimento de sistmas</w:t>
      </w:r>
    </w:p>
    <w:p w14:paraId="0F6F19EF" w14:textId="3493077F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apresentado à E.E Exército Brasileiro</w:t>
      </w:r>
      <w:r w:rsidR="003629B3">
        <w:rPr>
          <w:rFonts w:ascii="Arial" w:hAnsi="Arial" w:cs="Arial"/>
          <w:sz w:val="24"/>
          <w:szCs w:val="24"/>
        </w:rPr>
        <w:t>.</w:t>
      </w:r>
    </w:p>
    <w:p w14:paraId="7334A41F" w14:textId="77777777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38B9C6A8" w14:textId="55B24F24" w:rsidR="00060BB8" w:rsidRDefault="00060BB8" w:rsidP="00060BB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Orientadora: Prof</w:t>
      </w:r>
      <w:r w:rsidR="003629B3">
        <w:rPr>
          <w:rFonts w:ascii="Arial" w:hAnsi="Arial" w:cs="Arial"/>
          <w:sz w:val="24"/>
          <w:szCs w:val="24"/>
        </w:rPr>
        <w:t>a. Audrey Giovanna.</w:t>
      </w:r>
    </w:p>
    <w:p w14:paraId="3E5B1DE6" w14:textId="07676F3C" w:rsidR="003629B3" w:rsidRDefault="003629B3" w:rsidP="003629B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629B3">
        <w:rPr>
          <w:rFonts w:ascii="Arial" w:hAnsi="Arial" w:cs="Arial"/>
          <w:b/>
          <w:bCs/>
          <w:sz w:val="28"/>
          <w:szCs w:val="28"/>
        </w:rPr>
        <w:lastRenderedPageBreak/>
        <w:t>Sumário</w:t>
      </w:r>
    </w:p>
    <w:p w14:paraId="42D99784" w14:textId="77A9E8CC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Introdução</w:t>
      </w:r>
    </w:p>
    <w:p w14:paraId="6D620B27" w14:textId="6E695C12" w:rsidR="003629B3" w:rsidRDefault="003629B3" w:rsidP="003629B3">
      <w:pPr>
        <w:pStyle w:val="PargrafodaLista"/>
        <w:numPr>
          <w:ilvl w:val="1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Problema</w:t>
      </w:r>
    </w:p>
    <w:p w14:paraId="79B9F7EE" w14:textId="6E45D8F7" w:rsidR="003629B3" w:rsidRDefault="003629B3" w:rsidP="003629B3">
      <w:pPr>
        <w:pStyle w:val="PargrafodaLista"/>
        <w:numPr>
          <w:ilvl w:val="1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Justificativa</w:t>
      </w:r>
    </w:p>
    <w:p w14:paraId="337BAFD6" w14:textId="5586D876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Objetivos</w:t>
      </w:r>
    </w:p>
    <w:p w14:paraId="58F51ADE" w14:textId="091B5A53" w:rsidR="003629B3" w:rsidRDefault="003629B3" w:rsidP="003629B3">
      <w:pPr>
        <w:pStyle w:val="PargrafodaLista"/>
        <w:numPr>
          <w:ilvl w:val="1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Objetivos específicos</w:t>
      </w:r>
    </w:p>
    <w:p w14:paraId="7CF2C924" w14:textId="5A3F1C71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Fundamentação técnica </w:t>
      </w:r>
    </w:p>
    <w:p w14:paraId="38037F56" w14:textId="78634081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Metodología </w:t>
      </w:r>
    </w:p>
    <w:p w14:paraId="4B6C0372" w14:textId="14354AC9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Levantamento de requisítos</w:t>
      </w:r>
    </w:p>
    <w:p w14:paraId="40647D08" w14:textId="31B63918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Histórias de usuário</w:t>
      </w:r>
    </w:p>
    <w:p w14:paraId="75890924" w14:textId="6DAFD192" w:rsidR="003629B3" w:rsidRDefault="003629B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backlog</w:t>
      </w:r>
    </w:p>
    <w:p w14:paraId="7E43C07E" w14:textId="7C7630C7" w:rsidR="003629B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Modelagem do Sistema</w:t>
      </w:r>
    </w:p>
    <w:p w14:paraId="5410D3D5" w14:textId="1EEF0CBE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de caso de uso</w:t>
      </w:r>
    </w:p>
    <w:p w14:paraId="4FD8C048" w14:textId="4EB39B49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do Sistema</w:t>
      </w:r>
    </w:p>
    <w:p w14:paraId="0B26F6F2" w14:textId="2632A684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Desenvolvimento </w:t>
      </w:r>
    </w:p>
    <w:p w14:paraId="06727C22" w14:textId="32CA33EA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Testes</w:t>
      </w:r>
    </w:p>
    <w:p w14:paraId="4C1C7620" w14:textId="2D92CC45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Cronograma</w:t>
      </w:r>
    </w:p>
    <w:p w14:paraId="3CDA1D26" w14:textId="0AB6DC9C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 esperados</w:t>
      </w:r>
    </w:p>
    <w:p w14:paraId="5E3EB955" w14:textId="14821447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Conclusão</w:t>
      </w:r>
    </w:p>
    <w:p w14:paraId="7AF3BA1F" w14:textId="6D4CAB78" w:rsidR="00017463" w:rsidRDefault="00017463" w:rsidP="003629B3">
      <w:pPr>
        <w:pStyle w:val="Pargrafoda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Referências</w:t>
      </w:r>
    </w:p>
    <w:p w14:paraId="0D53EA8D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6A8B4D6B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31D7B65E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1D715FC7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007D85D2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5305697A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56089C47" w14:textId="77777777" w:rsidR="00017463" w:rsidRDefault="00017463" w:rsidP="00017463">
      <w:pPr>
        <w:spacing w:line="360" w:lineRule="auto"/>
        <w:rPr>
          <w:rFonts w:ascii="Arial" w:hAnsi="Arial" w:cs="Arial"/>
          <w:sz w:val="24"/>
          <w:szCs w:val="24"/>
        </w:rPr>
      </w:pPr>
    </w:p>
    <w:p w14:paraId="50FA1BCB" w14:textId="77777777" w:rsidR="00017463" w:rsidRDefault="00017463" w:rsidP="00017463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4875A40" w14:textId="77777777" w:rsidR="00017463" w:rsidRDefault="00017463" w:rsidP="00017463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E758972" w14:textId="26090EBE" w:rsidR="00017463" w:rsidRDefault="00017463" w:rsidP="00017463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INTRODUÇÃO</w:t>
      </w:r>
    </w:p>
    <w:p w14:paraId="707863FA" w14:textId="20404A23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17463">
        <w:rPr>
          <w:rFonts w:ascii="Arial" w:hAnsi="Arial" w:cs="Arial"/>
          <w:sz w:val="24"/>
          <w:szCs w:val="24"/>
        </w:rPr>
        <w:t>Os campeonatos interclasses são eventos importantes para a comunidade escolar. Além de promoverem integração e espírito esportivo, exigem organização eficiente para controlar equipes, jogos e resultados. Muitas escolas ainda realizam esse processo de forma manual, o que pode gerar erros e atrasos</w:t>
      </w:r>
      <w:r>
        <w:rPr>
          <w:rFonts w:ascii="Arial" w:hAnsi="Arial" w:cs="Arial"/>
          <w:sz w:val="24"/>
          <w:szCs w:val="24"/>
        </w:rPr>
        <w:t xml:space="preserve">. </w:t>
      </w:r>
      <w:r w:rsidRPr="00017463">
        <w:rPr>
          <w:rFonts w:ascii="Arial" w:hAnsi="Arial" w:cs="Arial"/>
          <w:sz w:val="24"/>
          <w:szCs w:val="24"/>
        </w:rPr>
        <w:t>O InterHub foi desenvolvido para oferecer uma alternativa digital capaz de centralizar as informações do campeonato em uma única plataforma. A proposta busca facilitar o gerenciamento dos eventos e proporcionar melhor experiência aos participantes.</w:t>
      </w:r>
    </w:p>
    <w:p w14:paraId="3E8856BA" w14:textId="4FB26371" w:rsidR="00017463" w:rsidRDefault="00017463" w:rsidP="00F61C6D">
      <w:pPr>
        <w:pStyle w:val="PargrafodaLista"/>
        <w:numPr>
          <w:ilvl w:val="1"/>
          <w:numId w:val="13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017463">
        <w:rPr>
          <w:rFonts w:ascii="Arial" w:hAnsi="Arial" w:cs="Arial"/>
          <w:b/>
          <w:bCs/>
          <w:sz w:val="28"/>
          <w:szCs w:val="28"/>
        </w:rPr>
        <w:t>Problema</w:t>
      </w:r>
    </w:p>
    <w:p w14:paraId="1AFD253A" w14:textId="2AE235B4" w:rsidR="00017463" w:rsidRDefault="00017463" w:rsidP="00017463">
      <w:pPr>
        <w:pStyle w:val="PargrafodaLista"/>
        <w:spacing w:line="360" w:lineRule="auto"/>
        <w:ind w:left="405"/>
        <w:jc w:val="both"/>
        <w:rPr>
          <w:rFonts w:ascii="Arial" w:hAnsi="Arial" w:cs="Arial"/>
          <w:sz w:val="24"/>
          <w:szCs w:val="24"/>
        </w:rPr>
      </w:pPr>
      <w:r w:rsidRPr="00017463">
        <w:rPr>
          <w:rFonts w:ascii="Arial" w:hAnsi="Arial" w:cs="Arial"/>
          <w:sz w:val="24"/>
          <w:szCs w:val="24"/>
        </w:rPr>
        <w:t>A organização manual de campeonatos escolares dificulta o controle das informações e aumenta a possibilidade de erros.</w:t>
      </w:r>
    </w:p>
    <w:p w14:paraId="17A4E3BE" w14:textId="123A00CB" w:rsidR="00017463" w:rsidRDefault="00017463" w:rsidP="00F61C6D">
      <w:pPr>
        <w:pStyle w:val="PargrafodaLista"/>
        <w:numPr>
          <w:ilvl w:val="1"/>
          <w:numId w:val="13"/>
        </w:num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017463">
        <w:rPr>
          <w:rFonts w:ascii="Arial" w:hAnsi="Arial" w:cs="Arial"/>
          <w:b/>
          <w:bCs/>
          <w:sz w:val="28"/>
          <w:szCs w:val="28"/>
        </w:rPr>
        <w:t>Justificativa</w:t>
      </w:r>
    </w:p>
    <w:p w14:paraId="72BE867B" w14:textId="5B50BDA3" w:rsidR="00017463" w:rsidRPr="00017463" w:rsidRDefault="00017463" w:rsidP="00017463">
      <w:pPr>
        <w:pStyle w:val="PargrafodaLista"/>
        <w:spacing w:line="360" w:lineRule="auto"/>
        <w:ind w:left="405"/>
        <w:jc w:val="both"/>
        <w:rPr>
          <w:rFonts w:ascii="Arial" w:hAnsi="Arial" w:cs="Arial"/>
          <w:sz w:val="24"/>
          <w:szCs w:val="24"/>
        </w:rPr>
      </w:pPr>
      <w:r w:rsidRPr="00017463">
        <w:rPr>
          <w:rFonts w:ascii="Arial" w:hAnsi="Arial" w:cs="Arial"/>
          <w:sz w:val="24"/>
          <w:szCs w:val="24"/>
        </w:rPr>
        <w:t>A informatização do processo permite maior eficiência, transparência e facilidade de acesso aos dados do campeonato.</w:t>
      </w:r>
    </w:p>
    <w:p w14:paraId="797C0D5B" w14:textId="77777777" w:rsidR="00017463" w:rsidRPr="00017463" w:rsidRDefault="00017463" w:rsidP="00017463">
      <w:pPr>
        <w:pStyle w:val="PargrafodaLista"/>
        <w:spacing w:line="360" w:lineRule="auto"/>
        <w:ind w:left="405"/>
        <w:jc w:val="both"/>
        <w:rPr>
          <w:rFonts w:ascii="Arial" w:hAnsi="Arial" w:cs="Arial"/>
        </w:rPr>
      </w:pPr>
    </w:p>
    <w:p w14:paraId="3E6233AA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C9A9C1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523459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6BD94D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FEEA62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E8147A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D4B6CD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C015D1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334157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792A07C9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0B9CB28" w14:textId="5A5E9293" w:rsidR="00017463" w:rsidRDefault="00017463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017463">
        <w:rPr>
          <w:rFonts w:ascii="Arial" w:hAnsi="Arial" w:cs="Arial"/>
          <w:b/>
          <w:bCs/>
          <w:sz w:val="28"/>
          <w:szCs w:val="28"/>
        </w:rPr>
        <w:t>OBJETIVOS</w:t>
      </w:r>
    </w:p>
    <w:p w14:paraId="7A15A3E6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Desenvolver uma plataforma web para organizar e acompanhar campeonatos interclasses.</w:t>
      </w:r>
    </w:p>
    <w:p w14:paraId="2B3DA16C" w14:textId="77777777" w:rsidR="002C14DB" w:rsidRP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14DB">
        <w:rPr>
          <w:rFonts w:ascii="Arial" w:hAnsi="Arial" w:cs="Arial"/>
          <w:b/>
          <w:bCs/>
          <w:sz w:val="28"/>
          <w:szCs w:val="28"/>
        </w:rPr>
        <w:t>2.1 Objetivos Específicos</w:t>
      </w:r>
    </w:p>
    <w:p w14:paraId="7666713E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Gerenciar equipes participantes.</w:t>
      </w:r>
    </w:p>
    <w:p w14:paraId="53133C87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Exibir jogos e horários.</w:t>
      </w:r>
    </w:p>
    <w:p w14:paraId="2405DB31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Disponibilizar classificação.</w:t>
      </w:r>
    </w:p>
    <w:p w14:paraId="0FB6999B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Fornecer tabela de partidas.</w:t>
      </w:r>
    </w:p>
    <w:p w14:paraId="6B2F88A0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Implementar área administrativa.</w:t>
      </w:r>
    </w:p>
    <w:p w14:paraId="76CC4B75" w14:textId="1999609B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- Aplicar conhecimentos de desenvolvimento web.</w:t>
      </w:r>
    </w:p>
    <w:p w14:paraId="42789EF9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9A3FCC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C63384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C8C78C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B8FE67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6E2C54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DE344B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9DB4C5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DC3D4F" w14:textId="77777777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2D1BEC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2A8E0A17" w14:textId="0A17F560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14DB">
        <w:rPr>
          <w:rFonts w:ascii="Arial" w:hAnsi="Arial" w:cs="Arial"/>
          <w:b/>
          <w:bCs/>
          <w:sz w:val="28"/>
          <w:szCs w:val="28"/>
        </w:rPr>
        <w:t>FUNDAMENTAÇÃO TÉCNICA</w:t>
      </w:r>
    </w:p>
    <w:p w14:paraId="05E1127C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Desenvolvimento Web: conjunto de técnicas utilizadas para criação de aplicações acessíveis por navegadores.</w:t>
      </w:r>
    </w:p>
    <w:p w14:paraId="268EE1F6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7F55B6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HTML5: linguagem de marcação utilizada para estruturar as páginas.</w:t>
      </w:r>
    </w:p>
    <w:p w14:paraId="7A07FB8F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4A91FD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CSS3: utilizado para estilização e responsividade.</w:t>
      </w:r>
    </w:p>
    <w:p w14:paraId="0ACF6643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92D987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JavaScript: adiciona interatividade e dinamismo às páginas.</w:t>
      </w:r>
    </w:p>
    <w:p w14:paraId="09AFEAEF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D492F7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Node.js: ambiente de execução JavaScript no servidor.</w:t>
      </w:r>
    </w:p>
    <w:p w14:paraId="4216D3CA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A4D73C" w14:textId="00C7BFDB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Express.js: framework utilizado para gerenciamento de rotas e requisições.</w:t>
      </w:r>
    </w:p>
    <w:p w14:paraId="7ABDD77B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863FF2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9FB557" w14:textId="77777777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5BBF18" w14:textId="284155EB" w:rsid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051BC" w14:textId="77777777" w:rsidR="00017463" w:rsidRPr="00017463" w:rsidRDefault="00017463" w:rsidP="000174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1E6376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347DE92" w14:textId="77777777" w:rsidR="00060BB8" w:rsidRDefault="00060BB8" w:rsidP="00060BB8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CB78CB5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6751F9D5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4FE39AEB" w14:textId="489DC316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METODOLOGÍA</w:t>
      </w:r>
    </w:p>
    <w:p w14:paraId="5803DBE0" w14:textId="39FF6130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O projeto foi desenvolvido utilizando conceitos de metodologias ágeis. Inicialmente foi realizado o levantamento de requisitos, seguido pela modelagem, implementação das interfaces, desenvolvimento do back-end e realização de testes.</w:t>
      </w:r>
      <w:r>
        <w:rPr>
          <w:rFonts w:ascii="Arial" w:hAnsi="Arial" w:cs="Arial"/>
          <w:sz w:val="24"/>
          <w:szCs w:val="24"/>
        </w:rPr>
        <w:t xml:space="preserve"> </w:t>
      </w:r>
      <w:r w:rsidRPr="002C14DB">
        <w:rPr>
          <w:rFonts w:ascii="Arial" w:hAnsi="Arial" w:cs="Arial"/>
          <w:sz w:val="24"/>
          <w:szCs w:val="24"/>
        </w:rPr>
        <w:t>As tarefas foram divididas entre os integrantes da equipe, permitindo acompanhamento contínuo do progresso do projeto.</w:t>
      </w:r>
    </w:p>
    <w:p w14:paraId="0DC7C57D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6AFBC4D5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3BACC305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55046A40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5EF8D390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458045AB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6C02A578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6B59A271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367F6192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511F6EE3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662D7A92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719380E2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7DF61B09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4ACCFD20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62AA6972" w14:textId="321F3992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14DB">
        <w:rPr>
          <w:rFonts w:ascii="Arial" w:hAnsi="Arial" w:cs="Arial"/>
          <w:b/>
          <w:bCs/>
          <w:sz w:val="28"/>
          <w:szCs w:val="28"/>
        </w:rPr>
        <w:lastRenderedPageBreak/>
        <w:t>LEVANTAMENTO DE REQUISITOS</w:t>
      </w:r>
    </w:p>
    <w:p w14:paraId="5C9D9FB6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RF01 Visualizar jogos.</w:t>
      </w:r>
    </w:p>
    <w:p w14:paraId="2604E548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RF02 Visualizar classificação.</w:t>
      </w:r>
    </w:p>
    <w:p w14:paraId="24DCBEAB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RF03 Visualizar equipes.</w:t>
      </w:r>
    </w:p>
    <w:p w14:paraId="438B72D9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RF04 Visualizar tabela de jogos.</w:t>
      </w:r>
    </w:p>
    <w:p w14:paraId="57C1C8AC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RF05 Acessar área administrativa.</w:t>
      </w:r>
    </w:p>
    <w:p w14:paraId="403C4028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RF06 Gerenciar equipes.</w:t>
      </w:r>
    </w:p>
    <w:p w14:paraId="627617EB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RF07 Gerenciar jogos.</w:t>
      </w:r>
    </w:p>
    <w:p w14:paraId="678086F5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RF08 Gerenciar classificação.</w:t>
      </w:r>
    </w:p>
    <w:p w14:paraId="48C6571F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RF09 Realizar logout.</w:t>
      </w:r>
    </w:p>
    <w:p w14:paraId="7C090C3C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RF10 Controlar sessões administrativas.</w:t>
      </w:r>
    </w:p>
    <w:p w14:paraId="0227610C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C2B797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RNF01 Interface intuitiva.</w:t>
      </w:r>
    </w:p>
    <w:p w14:paraId="3809F878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RNF02 Responsividade.</w:t>
      </w:r>
    </w:p>
    <w:p w14:paraId="718DF18D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RNF03 Compatibilidade com navegadores modernos.</w:t>
      </w:r>
    </w:p>
    <w:p w14:paraId="6D78A5E1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RNF04 Segurança de acesso.</w:t>
      </w:r>
    </w:p>
    <w:p w14:paraId="0CDB7E18" w14:textId="4880AC16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RNF05 Padrão visual consistente.</w:t>
      </w:r>
    </w:p>
    <w:p w14:paraId="17F25E61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5DA6D827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2C373008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4AD63CCD" w14:textId="77777777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20CC83BD" w14:textId="1A6B58B5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C14DB">
        <w:rPr>
          <w:rFonts w:ascii="Arial" w:hAnsi="Arial" w:cs="Arial"/>
          <w:b/>
          <w:bCs/>
          <w:sz w:val="28"/>
          <w:szCs w:val="28"/>
        </w:rPr>
        <w:lastRenderedPageBreak/>
        <w:t>HISTÓRIAS DE USÚARIO</w:t>
      </w:r>
    </w:p>
    <w:p w14:paraId="525AA79B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Como aluno, quero visualizar os jogos para acompanhar as partidas.</w:t>
      </w:r>
    </w:p>
    <w:p w14:paraId="7ADCB926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Como aluno, quero visualizar a classificação para acompanhar o desempenho das equipes.</w:t>
      </w:r>
    </w:p>
    <w:p w14:paraId="00B7F0D4" w14:textId="77777777" w:rsidR="002C14DB" w:rsidRP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Como aluno, quero visualizar a tabela para conhecer os horários dos confrontos.</w:t>
      </w:r>
    </w:p>
    <w:p w14:paraId="093EDB2D" w14:textId="2B9E989C" w:rsidR="002C14DB" w:rsidRDefault="002C14DB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14DB">
        <w:rPr>
          <w:rFonts w:ascii="Arial" w:hAnsi="Arial" w:cs="Arial"/>
          <w:sz w:val="24"/>
          <w:szCs w:val="24"/>
        </w:rPr>
        <w:t>Como administrador, quero gerenciar as informações para manter o campeonato atualizado.</w:t>
      </w:r>
    </w:p>
    <w:p w14:paraId="277931C4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97A38B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7072DA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8251BF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EAEB63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1280F8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7999B8" w14:textId="77777777" w:rsidR="00F61C6D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BFD1C4" w14:textId="77777777" w:rsidR="00F61C6D" w:rsidRPr="002C14DB" w:rsidRDefault="00F61C6D" w:rsidP="002C14D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6510A0" w14:textId="784A12AA" w:rsid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3B57BFC7" w14:textId="77777777" w:rsidR="002C14DB" w:rsidRPr="002C14DB" w:rsidRDefault="002C14DB" w:rsidP="002C14DB">
      <w:pPr>
        <w:spacing w:line="360" w:lineRule="auto"/>
        <w:rPr>
          <w:rFonts w:ascii="Arial" w:hAnsi="Arial" w:cs="Arial"/>
          <w:sz w:val="24"/>
          <w:szCs w:val="24"/>
        </w:rPr>
      </w:pPr>
    </w:p>
    <w:p w14:paraId="0749C568" w14:textId="77777777" w:rsidR="002C14DB" w:rsidRDefault="002C14DB" w:rsidP="002C14DB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561EAA42" w14:textId="77777777" w:rsidR="00060BB8" w:rsidRPr="00060BB8" w:rsidRDefault="00060BB8" w:rsidP="00060BB8">
      <w:pPr>
        <w:spacing w:line="360" w:lineRule="auto"/>
        <w:jc w:val="right"/>
        <w:rPr>
          <w:rFonts w:ascii="Arial" w:hAnsi="Arial" w:cs="Arial"/>
          <w:b/>
          <w:bCs/>
          <w:sz w:val="28"/>
          <w:szCs w:val="28"/>
        </w:rPr>
      </w:pPr>
    </w:p>
    <w:p w14:paraId="7227CB49" w14:textId="7508BB70" w:rsidR="00060BB8" w:rsidRDefault="00060BB8" w:rsidP="00060B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606B68" w14:textId="1B4F27A3" w:rsidR="00060BB8" w:rsidRDefault="00060BB8" w:rsidP="00060BB8">
      <w:pPr>
        <w:spacing w:line="360" w:lineRule="auto"/>
        <w:rPr>
          <w:rFonts w:ascii="Arial" w:hAnsi="Arial" w:cs="Arial"/>
          <w:sz w:val="24"/>
          <w:szCs w:val="24"/>
        </w:rPr>
      </w:pPr>
    </w:p>
    <w:p w14:paraId="22E92685" w14:textId="77777777" w:rsidR="00F61C6D" w:rsidRDefault="00F61C6D" w:rsidP="00060BB8">
      <w:pPr>
        <w:spacing w:line="360" w:lineRule="auto"/>
        <w:rPr>
          <w:rFonts w:ascii="Arial" w:hAnsi="Arial" w:cs="Arial"/>
          <w:sz w:val="24"/>
          <w:szCs w:val="24"/>
        </w:rPr>
      </w:pPr>
    </w:p>
    <w:p w14:paraId="339AFE50" w14:textId="50ADDA14" w:rsidR="00F61C6D" w:rsidRDefault="00F61C6D" w:rsidP="00060BB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lastRenderedPageBreak/>
        <w:t>PRODUCT BACKLOG</w:t>
      </w:r>
    </w:p>
    <w:p w14:paraId="22F727D7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Alta prioridade:</w:t>
      </w:r>
    </w:p>
    <w:p w14:paraId="7EC03706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Login administrativo.</w:t>
      </w:r>
    </w:p>
    <w:p w14:paraId="2F0BCBCE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Visualização de jogos.</w:t>
      </w:r>
    </w:p>
    <w:p w14:paraId="72966397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Visualização de classificação.</w:t>
      </w:r>
    </w:p>
    <w:p w14:paraId="0E779C2F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AF6229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Média prioridade:</w:t>
      </w:r>
    </w:p>
    <w:p w14:paraId="6C558360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Gerenciamento de equipes.</w:t>
      </w:r>
    </w:p>
    <w:p w14:paraId="279DFAD4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Gerenciamento de partidas.</w:t>
      </w:r>
    </w:p>
    <w:p w14:paraId="72AC61B7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2DAD5A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Baixa prioridade:</w:t>
      </w:r>
    </w:p>
    <w:p w14:paraId="256049E9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Estatísticas avançadas.</w:t>
      </w:r>
    </w:p>
    <w:p w14:paraId="238ED011" w14:textId="7A003EEA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Histórico de campeonatos.</w:t>
      </w:r>
    </w:p>
    <w:p w14:paraId="590A78B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53DBAB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7A5E28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17096A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28F5D5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5AFB9C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AC37E0" w14:textId="77777777" w:rsidR="00F61C6D" w:rsidRDefault="00F61C6D" w:rsidP="00F61C6D">
      <w:pPr>
        <w:spacing w:line="360" w:lineRule="auto"/>
        <w:rPr>
          <w:rFonts w:ascii="Arial" w:hAnsi="Arial" w:cs="Arial"/>
          <w:sz w:val="24"/>
          <w:szCs w:val="24"/>
        </w:rPr>
      </w:pPr>
    </w:p>
    <w:p w14:paraId="00A648ED" w14:textId="1719AE96" w:rsidR="00F61C6D" w:rsidRDefault="00F61C6D" w:rsidP="00F61C6D">
      <w:pPr>
        <w:spacing w:line="360" w:lineRule="auto"/>
        <w:rPr>
          <w:rFonts w:ascii="Arial" w:hAnsi="Arial" w:cs="Arial"/>
          <w:sz w:val="24"/>
          <w:szCs w:val="24"/>
        </w:rPr>
      </w:pPr>
    </w:p>
    <w:p w14:paraId="19488E37" w14:textId="53B000BB" w:rsidR="00F61C6D" w:rsidRDefault="00F61C6D" w:rsidP="00F61C6D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lastRenderedPageBreak/>
        <w:t>MODELAGEM DO SISTEMA</w:t>
      </w:r>
    </w:p>
    <w:p w14:paraId="31074E0C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Atores:</w:t>
      </w:r>
    </w:p>
    <w:p w14:paraId="0049F3D0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Aluno e Administrador.</w:t>
      </w:r>
    </w:p>
    <w:p w14:paraId="301B10AF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5BE42B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Entidades:</w:t>
      </w:r>
    </w:p>
    <w:p w14:paraId="754CF845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Equipe (id, nome, capitão)</w:t>
      </w:r>
    </w:p>
    <w:p w14:paraId="24DD672E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Jogo (id, equipe1, equipe2, data, horário)</w:t>
      </w:r>
    </w:p>
    <w:p w14:paraId="5CCC09C7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Classificação (id, equipe, posição, pontos)</w:t>
      </w:r>
    </w:p>
    <w:p w14:paraId="76D5CF55" w14:textId="1AA00EBB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Administrador (id, usuário, senha)</w:t>
      </w:r>
    </w:p>
    <w:p w14:paraId="2F927D80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725D62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592835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0BB195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3EACF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42996D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CF807B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C1A12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0CEEE2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529B28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DA0DE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07B27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6B3926" w14:textId="1F0E940C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lastRenderedPageBreak/>
        <w:t>DIAGRAMA DE CASO DE USO</w:t>
      </w:r>
    </w:p>
    <w:p w14:paraId="5F056107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Aluno:</w:t>
      </w:r>
    </w:p>
    <w:p w14:paraId="6C68440C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Visualizar jogos</w:t>
      </w:r>
    </w:p>
    <w:p w14:paraId="77077FE2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Visualizar classificação</w:t>
      </w:r>
    </w:p>
    <w:p w14:paraId="75C2074C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Visualizar equipes</w:t>
      </w:r>
    </w:p>
    <w:p w14:paraId="2F9ED4BD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Visualizar tabela</w:t>
      </w:r>
    </w:p>
    <w:p w14:paraId="7B542050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688C1B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Administrador:</w:t>
      </w:r>
    </w:p>
    <w:p w14:paraId="76D3C923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Fazer login</w:t>
      </w:r>
    </w:p>
    <w:p w14:paraId="35D8420B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Gerenciar jogos</w:t>
      </w:r>
    </w:p>
    <w:p w14:paraId="446A836D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Gerenciar equipes</w:t>
      </w:r>
    </w:p>
    <w:p w14:paraId="4540C7DC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Gerenciar classificação</w:t>
      </w:r>
    </w:p>
    <w:p w14:paraId="2851B6CB" w14:textId="614025E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- Encerrar sessão</w:t>
      </w:r>
    </w:p>
    <w:p w14:paraId="58728FA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C7C1C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F32A56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18294E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8C477E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DA364C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293A0C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0CA42D" w14:textId="6E792322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D0A567" w14:textId="3B5814DB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lastRenderedPageBreak/>
        <w:t>ARQUITETURA DO SISTEMA</w:t>
      </w:r>
    </w:p>
    <w:p w14:paraId="54BCDA8E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Cliente (Navegador)</w:t>
      </w:r>
    </w:p>
    <w:p w14:paraId="6C1957CE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↓</w:t>
      </w:r>
    </w:p>
    <w:p w14:paraId="234A76AB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Front-end (HTML, CSS, JavaScript)</w:t>
      </w:r>
    </w:p>
    <w:p w14:paraId="7AB74945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↓</w:t>
      </w:r>
    </w:p>
    <w:p w14:paraId="6482E363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Back-end (Node.js + Express)</w:t>
      </w:r>
    </w:p>
    <w:p w14:paraId="0C5A289B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↓</w:t>
      </w:r>
    </w:p>
    <w:p w14:paraId="4CA4F1DD" w14:textId="79D47B6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Controle de Sessão (Express Session)</w:t>
      </w:r>
    </w:p>
    <w:p w14:paraId="2AB6D053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544DB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F0B59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CB855E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97856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C118D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ACAED2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5A0E9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E7157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4A6E5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928FC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8073AB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D76F8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1E1A4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0C5605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3EF2F56" w14:textId="7AE3ED1C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t>DESENVOLVIMENTO</w:t>
      </w:r>
    </w:p>
    <w:p w14:paraId="6CA2C98F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Página Inicial: acesso aos módulos principais.</w:t>
      </w:r>
    </w:p>
    <w:p w14:paraId="3C1B6FEE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Página Jogos: exibe partidas, datas e horários.</w:t>
      </w:r>
    </w:p>
    <w:p w14:paraId="03A1D668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Página Classificação: apresenta ranking das equipes.</w:t>
      </w:r>
    </w:p>
    <w:p w14:paraId="72AAF832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Página Times: mostra equipes e capitães.</w:t>
      </w:r>
    </w:p>
    <w:p w14:paraId="24007AA5" w14:textId="77777777" w:rsidR="00F61C6D" w:rsidRP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Página Tabela: apresenta cronograma dos confrontos.</w:t>
      </w:r>
    </w:p>
    <w:p w14:paraId="3FCAB8AD" w14:textId="13644E53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1C6D">
        <w:rPr>
          <w:rFonts w:ascii="Arial" w:hAnsi="Arial" w:cs="Arial"/>
          <w:sz w:val="24"/>
          <w:szCs w:val="24"/>
        </w:rPr>
        <w:t>Painel Administrativo: gerenciamento protegido por autenticação.</w:t>
      </w:r>
    </w:p>
    <w:p w14:paraId="2873BFCA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773F4E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2D909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2DA76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C1DA0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19F309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9B77FB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7C8B0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DBFB84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B05960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5176FF" w14:textId="77777777" w:rsidR="00F61C6D" w:rsidRDefault="00F61C6D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74DB16" w14:textId="77777777" w:rsidR="00764C69" w:rsidRDefault="00764C69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F46CB1" w14:textId="77777777" w:rsidR="00764C69" w:rsidRDefault="00764C69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4AF983" w14:textId="77777777" w:rsidR="00764C69" w:rsidRDefault="00764C69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43449D" w14:textId="77777777" w:rsidR="00764C69" w:rsidRDefault="00764C69" w:rsidP="00F61C6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F993A7" w14:textId="2252EC63" w:rsidR="00F61C6D" w:rsidRDefault="00F61C6D" w:rsidP="00F61C6D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61C6D">
        <w:rPr>
          <w:rFonts w:ascii="Arial" w:hAnsi="Arial" w:cs="Arial"/>
          <w:b/>
          <w:bCs/>
          <w:sz w:val="28"/>
          <w:szCs w:val="28"/>
        </w:rPr>
        <w:t>TESTES</w:t>
      </w:r>
    </w:p>
    <w:p w14:paraId="1DF04477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Teste de Navegação – aprovado.</w:t>
      </w:r>
    </w:p>
    <w:p w14:paraId="257F4F84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Teste de Login – aprovado.</w:t>
      </w:r>
    </w:p>
    <w:p w14:paraId="201A3CF8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Teste de Sessão – aprovado.</w:t>
      </w:r>
    </w:p>
    <w:p w14:paraId="754B6ED5" w14:textId="29A1AA8C" w:rsidR="00F61C6D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Teste de Responsividade – aprovado.</w:t>
      </w:r>
    </w:p>
    <w:p w14:paraId="6E32F2CC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E735F8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7C879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ADCC015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1CF645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5EB1B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30DF4C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39AFCA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239DD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210077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DE6E49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E55518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45FD87" w14:textId="69110788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89012B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0CFD567" w14:textId="077FCA85" w:rsid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4C69">
        <w:rPr>
          <w:rFonts w:ascii="Arial" w:hAnsi="Arial" w:cs="Arial"/>
          <w:b/>
          <w:bCs/>
          <w:sz w:val="28"/>
          <w:szCs w:val="28"/>
        </w:rPr>
        <w:t>CRONOGRAMA</w:t>
      </w:r>
    </w:p>
    <w:p w14:paraId="2BB0569D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1. Levantamento de requisitos</w:t>
      </w:r>
    </w:p>
    <w:p w14:paraId="26F78BD8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2. Planejamento</w:t>
      </w:r>
    </w:p>
    <w:p w14:paraId="01BCB567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3. Desenvolvimento Front-end</w:t>
      </w:r>
    </w:p>
    <w:p w14:paraId="3F87D6AB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4. Desenvolvimento Back-end</w:t>
      </w:r>
    </w:p>
    <w:p w14:paraId="594340B1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5. Testes</w:t>
      </w:r>
    </w:p>
    <w:p w14:paraId="0415A1F1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6. Documentação</w:t>
      </w:r>
    </w:p>
    <w:p w14:paraId="6667E197" w14:textId="4CF253A5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7. Apresentação final</w:t>
      </w:r>
    </w:p>
    <w:p w14:paraId="4D09EC16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99A28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EA11A9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49042B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F25EE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B77035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9A45E0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4E9D6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D80C4C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BF2831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2D8BF3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9A409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60BE8C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6121B69" w14:textId="74A6C858" w:rsid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4C69">
        <w:rPr>
          <w:rFonts w:ascii="Arial" w:hAnsi="Arial" w:cs="Arial"/>
          <w:b/>
          <w:bCs/>
          <w:sz w:val="28"/>
          <w:szCs w:val="28"/>
        </w:rPr>
        <w:t>RESULTADOS ESPERADOS</w:t>
      </w:r>
    </w:p>
    <w:p w14:paraId="476AECBD" w14:textId="684D32E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Centralizar informações do campeonato, facilitar o trabalho dos organizadores e melhorar a experiência dos participantes.</w:t>
      </w:r>
    </w:p>
    <w:p w14:paraId="593C2CAF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4B16A1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7B325E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312690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BD2326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85CC05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97649A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7F348B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58F1C8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B99E0C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1DACD7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0AC6D3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D9DD7E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5CC46E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A207A5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A1405E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D6A959" w14:textId="2C711162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553AEB" w14:textId="571A2B4D" w:rsid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4C69"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5CBF8ED4" w14:textId="49CE6D8F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O InterHub demonstra a aplicação prática dos conhecimentos adquiridos no curso técnico. A plataforma contribui para a modernização da gestão de campeonatos escolares e pode servir como base para futuras expansões do sistema.</w:t>
      </w:r>
    </w:p>
    <w:p w14:paraId="3B4AC4D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D69C2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2841D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54322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EDD8636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28087D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24A11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9BF1C2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A4F684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09CEB8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76A9F9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74770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6DFB97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E1D099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0F530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72974D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27C37F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C75541" w14:textId="77777777" w:rsid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172AB2" w14:textId="758E1718" w:rsidR="00764C69" w:rsidRPr="00764C69" w:rsidRDefault="00764C69" w:rsidP="00764C6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64C69">
        <w:rPr>
          <w:rFonts w:ascii="Arial" w:hAnsi="Arial" w:cs="Arial"/>
          <w:b/>
          <w:bCs/>
          <w:sz w:val="28"/>
          <w:szCs w:val="28"/>
        </w:rPr>
        <w:lastRenderedPageBreak/>
        <w:t>REFERÊNCIAS</w:t>
      </w:r>
    </w:p>
    <w:p w14:paraId="7271BFF1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MDN Web Docs.</w:t>
      </w:r>
    </w:p>
    <w:p w14:paraId="10DD77EA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Node.js Documentation.</w:t>
      </w:r>
    </w:p>
    <w:p w14:paraId="1B4E18A9" w14:textId="77777777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Express.js Documentation.</w:t>
      </w:r>
    </w:p>
    <w:p w14:paraId="42510403" w14:textId="1E14DE45" w:rsidR="00764C69" w:rsidRPr="00764C69" w:rsidRDefault="00764C69" w:rsidP="00764C6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64C69">
        <w:rPr>
          <w:rFonts w:ascii="Arial" w:hAnsi="Arial" w:cs="Arial"/>
          <w:sz w:val="24"/>
          <w:szCs w:val="24"/>
        </w:rPr>
        <w:t>Materiais do Curso Técnico em Desenvolvimento de Sistemas.</w:t>
      </w:r>
    </w:p>
    <w:sectPr w:rsidR="00764C69" w:rsidRPr="00764C69" w:rsidSect="00541B9B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B45F40"/>
    <w:multiLevelType w:val="hybridMultilevel"/>
    <w:tmpl w:val="24287B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22778"/>
    <w:multiLevelType w:val="multilevel"/>
    <w:tmpl w:val="71F66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C2800B2"/>
    <w:multiLevelType w:val="hybridMultilevel"/>
    <w:tmpl w:val="F2DEDD0A"/>
    <w:lvl w:ilvl="0" w:tplc="9DDECD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C432D"/>
    <w:multiLevelType w:val="multilevel"/>
    <w:tmpl w:val="CF2C67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18578052">
    <w:abstractNumId w:val="8"/>
  </w:num>
  <w:num w:numId="2" w16cid:durableId="1275209702">
    <w:abstractNumId w:val="6"/>
  </w:num>
  <w:num w:numId="3" w16cid:durableId="699821297">
    <w:abstractNumId w:val="5"/>
  </w:num>
  <w:num w:numId="4" w16cid:durableId="477918779">
    <w:abstractNumId w:val="4"/>
  </w:num>
  <w:num w:numId="5" w16cid:durableId="1883858376">
    <w:abstractNumId w:val="7"/>
  </w:num>
  <w:num w:numId="6" w16cid:durableId="145587864">
    <w:abstractNumId w:val="3"/>
  </w:num>
  <w:num w:numId="7" w16cid:durableId="603612551">
    <w:abstractNumId w:val="2"/>
  </w:num>
  <w:num w:numId="8" w16cid:durableId="1582443146">
    <w:abstractNumId w:val="1"/>
  </w:num>
  <w:num w:numId="9" w16cid:durableId="240024845">
    <w:abstractNumId w:val="0"/>
  </w:num>
  <w:num w:numId="10" w16cid:durableId="1538159452">
    <w:abstractNumId w:val="11"/>
  </w:num>
  <w:num w:numId="11" w16cid:durableId="91753812">
    <w:abstractNumId w:val="9"/>
  </w:num>
  <w:num w:numId="12" w16cid:durableId="1759592634">
    <w:abstractNumId w:val="10"/>
  </w:num>
  <w:num w:numId="13" w16cid:durableId="10202030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463"/>
    <w:rsid w:val="00034616"/>
    <w:rsid w:val="0006063C"/>
    <w:rsid w:val="00060BB8"/>
    <w:rsid w:val="0015074B"/>
    <w:rsid w:val="0029639D"/>
    <w:rsid w:val="002C14DB"/>
    <w:rsid w:val="00326F90"/>
    <w:rsid w:val="003629B3"/>
    <w:rsid w:val="00454693"/>
    <w:rsid w:val="00541B9B"/>
    <w:rsid w:val="00764C69"/>
    <w:rsid w:val="009A36B4"/>
    <w:rsid w:val="009C1369"/>
    <w:rsid w:val="00A918EE"/>
    <w:rsid w:val="00AA1D8D"/>
    <w:rsid w:val="00B47730"/>
    <w:rsid w:val="00CB0664"/>
    <w:rsid w:val="00F61C6D"/>
    <w:rsid w:val="00F64D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45221"/>
  <w14:defaultImageDpi w14:val="300"/>
  <w15:docId w15:val="{3875B112-9CAC-4009-85C8-84215BB8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2C14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14D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14D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14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14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911</Words>
  <Characters>4923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Fellype Otto</cp:lastModifiedBy>
  <cp:revision>3</cp:revision>
  <dcterms:created xsi:type="dcterms:W3CDTF">2026-06-25T18:52:00Z</dcterms:created>
  <dcterms:modified xsi:type="dcterms:W3CDTF">2026-06-25T18:53:00Z</dcterms:modified>
  <cp:category/>
</cp:coreProperties>
</file>